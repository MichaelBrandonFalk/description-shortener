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descriptions</w:t>
      </w:r>
    </w:p>
    <w:p>
      <w:r>
        <w:t>This durable stainless steel bottle is designed to hold 500 ml of water and is safe to clean in the dishwasher.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SKU 0001</w:t>
            </w:r>
          </w:p>
        </w:tc>
        <w:tc>
          <w:tcPr>
            <w:tcW w:type="dxa" w:w="4320"/>
          </w:tcPr>
          <w:p>
            <w:r>
              <w:t>This durable stainless steel bottle is designed to hold 500 ml of water and is safe to clean in the dishwasher.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Original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